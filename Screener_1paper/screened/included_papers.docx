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Filename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Title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Author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Year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Reason for Inclusion</w:t>
            </w:r>
          </w:p>
        </w:tc>
      </w:tr>
      <w:tr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1-s2.0-S0022510X21003166-main.pdf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Wearing-off symptoms during standard and extended natalizumab dosing intervals: Experiences from the COVID-19 pandemic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Gerd Haga Bringeland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2021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0.95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The paper focuses on adults with multiple sclerosis (MS) receiving natalizumab, evaluating the effect of extended interval dosing (EID) compared to standard interval dosing (SID) on wearing-off symptoms. This aligns with the PICO criteria: population (adults), intervention (natalizumab, SID/EID), and outcomes (MS).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6"/>
      </w:rPr>
      <w:t>Generated by ReviewAid on December 29,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