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Filename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Title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Author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Year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2518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Reason for Exclusion</w:t>
            </w:r>
          </w:p>
        </w:tc>
      </w:tr>
      <w:tr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Balduzzi et al. - 2019 - How to perform a meta-analysis with R a practical tutorial.pdf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How to perform a meta-analysis with R: a practical tutorial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Sara Balduzzi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2019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0.95</w:t>
            </w:r>
          </w:p>
        </w:tc>
        <w:tc>
          <w:tcPr>
            <w:tcW w:type="dxa" w:w="251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The paper is a tutorial on performing meta-analyses using R, focusing on a working example with haloperidol for schizophrenia symptoms, not on interventions for Multiple Sclerosis (MS). It does not address the specified interventions (Natalizumab, SID, EID) or MS outcomes.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6464"/>
        <w:sz w:val="16"/>
      </w:rPr>
      <w:t>Generated by ReviewAid on December 29,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6576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A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" cy="3657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