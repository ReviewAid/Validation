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Title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Author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Year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Reason for Exclusion</w:t>
            </w:r>
          </w:p>
        </w:tc>
      </w:tr>
      <w:tr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Balduzzi et al. - 2019 - How to perform a meta-analysis with R a practical tutorial.pdf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How to perform a meta-analysis with R: a practical tutorial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Sara Balduzzi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2019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The paper focuses on a tutorial for performing meta-analyses using R software, using an example of haloperidol in schizophrenia treatment. It does not address interventions (Natalizumab, SID, EID) or outcomes related to Multiple Sclerosis (MS), thus failing to meet the specified criteria.</w:t>
            </w:r>
          </w:p>
        </w:tc>
      </w:tr>
      <w:tr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martinelli2016.pdf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Recurrent disease-activity rebound in a patient with multiple sclerosis after natalizumab discontinuations for pregnancy planning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Martinelli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2013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0.95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The paper describes a 16-year-old patient (a child), which violates the population inclusion criterion of Adults.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December 29,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