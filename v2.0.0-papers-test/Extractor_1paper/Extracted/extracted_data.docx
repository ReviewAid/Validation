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Filename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Paper Title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Conclusion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Type of Study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Population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Intervention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comparison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outcome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Results</w:t>
            </w:r>
          </w:p>
        </w:tc>
      </w:tr>
      <w:tr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1-s2.0-S0022510X21003166-main.pdf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Wearing-off symptoms during standard and extended natalizumab dosing intervals: Experiences from the COVID-19 pandemic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Our observations support the need to study the effect of EID on wearing-off symptoms in randomized controlled trials.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Observational study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RRMS patients over 18 years of age receiving natalizumab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Extended interval dosing (EID) from 4 to 6 weeks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Standard interval dosing (SID) vs extended interval dosing (EID)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Wearing-off symptoms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New or increased wearing-off symptoms during EID were reported by 50%. Symptom increase was more frequent among patients with pre-existing wearing-off symptoms during standard dosing compared to patients without such pre-existing symptoms [p = 0.0005]. None had decreased symptoms. Median natalizumab RO at SID was lower in 9 of 11 leukocyte subtypes in patients who later reported symptom increase during EID compared to patients with unchanged symptoms during EID, but the difference was not statistically significant.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6464"/>
        <w:sz w:val="16"/>
      </w:rPr>
      <w:t>Generated by ReviewAid on December 29,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6576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A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" cy="3657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